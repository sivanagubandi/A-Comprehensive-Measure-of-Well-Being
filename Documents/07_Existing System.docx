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Human Development Index (HDI) Prediction System</w:t>
      </w:r>
    </w:p>
    <w:tbl>
      <w:tblPr>
        <w:tblStyle w:val="TableGrid"/>
        <w:tblW w:type="auto" w:w="0"/>
        <w:tblLook w:firstColumn="1" w:firstRow="1" w:lastColumn="0" w:lastRow="0" w:noHBand="0" w:noVBand="1" w:val="04A0"/>
      </w:tblPr>
      <w:tblGrid>
        <w:gridCol w:w="4320"/>
        <w:gridCol w:w="4320"/>
      </w:tblGrid>
      <w:tr>
        <w:tc>
          <w:tcPr>
            <w:tcW w:type="dxa" w:w="4320"/>
          </w:tcPr>
          <w:p>
            <w:r>
              <w:t>Role</w:t>
            </w:r>
          </w:p>
        </w:tc>
        <w:tc>
          <w:tcPr>
            <w:tcW w:type="dxa" w:w="4320"/>
          </w:tcPr>
          <w:p>
            <w:r>
              <w:t>Name</w:t>
            </w:r>
          </w:p>
        </w:tc>
      </w:tr>
      <w:tr>
        <w:tc>
          <w:tcPr>
            <w:tcW w:type="dxa" w:w="4320"/>
          </w:tcPr>
          <w:p>
            <w:r>
              <w:t>Team Leader</w:t>
            </w:r>
          </w:p>
        </w:tc>
        <w:tc>
          <w:tcPr>
            <w:tcW w:type="dxa" w:w="4320"/>
          </w:tcPr>
          <w:p>
            <w:r>
              <w:t>Sivanagu Bandi</w:t>
            </w:r>
          </w:p>
        </w:tc>
      </w:tr>
      <w:tr>
        <w:tc>
          <w:tcPr>
            <w:tcW w:type="dxa" w:w="4320"/>
          </w:tcPr>
          <w:p>
            <w:r>
              <w:t>Member</w:t>
            </w:r>
          </w:p>
        </w:tc>
        <w:tc>
          <w:tcPr>
            <w:tcW w:type="dxa" w:w="4320"/>
          </w:tcPr>
          <w:p>
            <w:r>
              <w:t>Thanuja Bandrapalli</w:t>
            </w:r>
          </w:p>
        </w:tc>
      </w:tr>
      <w:tr>
        <w:tc>
          <w:tcPr>
            <w:tcW w:type="dxa" w:w="4320"/>
          </w:tcPr>
          <w:p>
            <w:r>
              <w:t>Member</w:t>
            </w:r>
          </w:p>
        </w:tc>
        <w:tc>
          <w:tcPr>
            <w:tcW w:type="dxa" w:w="4320"/>
          </w:tcPr>
          <w:p>
            <w:r>
              <w:t>Dheeraj Kantamneni</w:t>
            </w:r>
          </w:p>
        </w:tc>
      </w:tr>
      <w:tr>
        <w:tc>
          <w:tcPr>
            <w:tcW w:type="dxa" w:w="4320"/>
          </w:tcPr>
          <w:p>
            <w:r>
              <w:t>Member</w:t>
            </w:r>
          </w:p>
        </w:tc>
        <w:tc>
          <w:tcPr>
            <w:tcW w:type="dxa" w:w="4320"/>
          </w:tcPr>
          <w:p>
            <w:r>
              <w:t>Arja Sai Rishika</w:t>
            </w:r>
          </w:p>
        </w:tc>
      </w:tr>
      <w:tr>
        <w:tc>
          <w:tcPr>
            <w:tcW w:type="dxa" w:w="4320"/>
          </w:tcPr>
          <w:p>
            <w:r>
              <w:t>Member</w:t>
            </w:r>
          </w:p>
        </w:tc>
        <w:tc>
          <w:tcPr>
            <w:tcW w:type="dxa" w:w="4320"/>
          </w:tcPr>
          <w:p>
            <w:r>
              <w:t>Siva Charan Mutyala</w:t>
            </w:r>
          </w:p>
        </w:tc>
      </w:tr>
    </w:tbl>
    <w:p>
      <w:pPr>
        <w:pStyle w:val="Heading2"/>
      </w:pPr>
      <w:r>
        <w:t>Objectives</w:t>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p>
      <w:r>
        <w:t>The Human Development Index (HDI) Prediction System is a machine learning project that estimates the development level of a country using socio-economic indicators such as life expectancy, education, and gross national income per capita. This document explains the selected topic in detail, the motivation behind the project, the implementation approach, expected benefits, and future improvements. The solution is developed using Python, Flask, Scikit-learn, Pandas, NumPy, Matplotlib, and HTML/CSS. It demonstrates the complete workflow from data collection and preprocessing to model training, evaluation, deployment, and prediction. The project is intended for students, researchers, and policymakers interested in development analytics.</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