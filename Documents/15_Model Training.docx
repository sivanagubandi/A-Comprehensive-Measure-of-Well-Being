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Data Preprocessing</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