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Linear Regression Algorithm</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