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Cover Page</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