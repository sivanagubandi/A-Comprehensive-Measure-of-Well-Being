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Hardware and Software Requirements</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