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System Architecture</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