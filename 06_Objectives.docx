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Problem Statement</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