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Project Flow</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