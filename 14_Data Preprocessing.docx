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Dataset Description</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